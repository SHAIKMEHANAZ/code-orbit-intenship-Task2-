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210" w:rsidRDefault="00F96644">
      <w:pPr>
        <w:jc w:val="center"/>
        <w:rPr>
          <w:rFonts w:hint="eastAsia"/>
        </w:rPr>
      </w:pPr>
      <w:r>
        <w:rPr>
          <w:b/>
          <w:color w:val="1F4E79"/>
          <w:sz w:val="28"/>
        </w:rPr>
        <w:t xml:space="preserve">CODEORBIT </w:t>
      </w:r>
      <w:proofErr w:type="gramStart"/>
      <w:r>
        <w:rPr>
          <w:b/>
          <w:color w:val="1F4E79"/>
          <w:sz w:val="28"/>
        </w:rPr>
        <w:t xml:space="preserve">TECH </w:t>
      </w:r>
      <w:r w:rsidR="00937A61">
        <w:rPr>
          <w:b/>
          <w:color w:val="1F4E79"/>
          <w:sz w:val="28"/>
        </w:rPr>
        <w:t xml:space="preserve"> INTERNSHIP</w:t>
      </w:r>
      <w:proofErr w:type="gramEnd"/>
      <w:r w:rsidR="00937A61">
        <w:rPr>
          <w:b/>
          <w:color w:val="1F4E79"/>
          <w:sz w:val="28"/>
        </w:rPr>
        <w:t xml:space="preserve"> PROGRAM</w:t>
      </w:r>
    </w:p>
    <w:p w:rsidR="00D87210" w:rsidRDefault="00937A61">
      <w:pPr>
        <w:jc w:val="center"/>
        <w:rPr>
          <w:rFonts w:hint="eastAsia"/>
        </w:rPr>
      </w:pPr>
      <w:r>
        <w:rPr>
          <w:b/>
          <w:sz w:val="26"/>
        </w:rPr>
        <w:t>Data Analyst Internship</w:t>
      </w:r>
    </w:p>
    <w:p w:rsidR="00D87210" w:rsidRDefault="00937A61">
      <w:pPr>
        <w:jc w:val="center"/>
        <w:rPr>
          <w:rFonts w:hint="eastAsia"/>
        </w:rPr>
      </w:pPr>
      <w:r>
        <w:rPr>
          <w:b/>
          <w:color w:val="1F4E79"/>
          <w:sz w:val="34"/>
        </w:rPr>
        <w:t>TASK 2: SALES DATA ANALYSIS USING PYTHON AND PANDAS</w:t>
      </w:r>
    </w:p>
    <w:p w:rsidR="00D87210" w:rsidRDefault="00F96644">
      <w:pPr>
        <w:jc w:val="center"/>
        <w:rPr>
          <w:rFonts w:hint="eastAsia"/>
        </w:rPr>
      </w:pPr>
      <w:r>
        <w:t xml:space="preserve">Submitted </w:t>
      </w:r>
      <w:bookmarkStart w:id="0" w:name="_GoBack"/>
      <w:bookmarkEnd w:id="0"/>
      <w:r w:rsidR="00937A61">
        <w:t>by: SHAIK MEHANAZ</w:t>
      </w:r>
    </w:p>
    <w:p w:rsidR="00D87210" w:rsidRDefault="00937A61">
      <w:pPr>
        <w:pStyle w:val="Heading1"/>
      </w:pPr>
      <w:r>
        <w:t>1. Objective</w:t>
      </w:r>
    </w:p>
    <w:p w:rsidR="00D87210" w:rsidRDefault="00937A61">
      <w:pPr>
        <w:rPr>
          <w:rFonts w:hint="eastAsia"/>
        </w:rPr>
      </w:pPr>
      <w:r>
        <w:t>To analyze a sample sales dataset using Pandas, calculate key sales metrics, identify top products, and</w:t>
      </w:r>
      <w:r>
        <w:t xml:space="preserve"> summarize sales by category, region, and month.</w:t>
      </w:r>
    </w:p>
    <w:p w:rsidR="00D87210" w:rsidRDefault="00937A61">
      <w:pPr>
        <w:pStyle w:val="Heading1"/>
      </w:pPr>
      <w:r>
        <w:t>2. Dataset Description</w:t>
      </w:r>
    </w:p>
    <w:p w:rsidR="00D87210" w:rsidRDefault="00937A61">
      <w:pPr>
        <w:rPr>
          <w:rFonts w:hint="eastAsia"/>
        </w:rPr>
      </w:pPr>
      <w:r>
        <w:t>The dataset contains 500 sales records and 12 columns. It includes order dates, product details, categories, quantities, sales amounts, cities, and regions. All sales values are in Ind</w:t>
      </w:r>
      <w:r>
        <w:t>ian rupees (INR).</w:t>
      </w:r>
    </w:p>
    <w:p w:rsidR="00D87210" w:rsidRDefault="00937A61">
      <w:pPr>
        <w:pStyle w:val="Heading1"/>
      </w:pPr>
      <w:r>
        <w:t>3. Tools Used</w:t>
      </w:r>
    </w:p>
    <w:p w:rsidR="00D87210" w:rsidRDefault="00937A61">
      <w:pPr>
        <w:rPr>
          <w:rFonts w:hint="eastAsia"/>
        </w:rPr>
      </w:pPr>
      <w:r>
        <w:t>Python, Pandas, Microsoft Excel, and Google Colab/Jupyter Notebook.</w:t>
      </w:r>
    </w:p>
    <w:p w:rsidR="00D87210" w:rsidRDefault="00937A61">
      <w:pPr>
        <w:pStyle w:val="Heading1"/>
      </w:pPr>
      <w:r>
        <w:t>4. Step-by-Step Analysis</w:t>
      </w:r>
    </w:p>
    <w:p w:rsidR="00D87210" w:rsidRDefault="00937A61">
      <w:pPr>
        <w:pStyle w:val="Heading2"/>
      </w:pPr>
      <w:r>
        <w:t>Step 1: Import Pandas and load the dataset</w:t>
      </w:r>
    </w:p>
    <w:p w:rsidR="00D87210" w:rsidRDefault="00937A61">
      <w:pPr>
        <w:rPr>
          <w:rFonts w:hint="eastAsia"/>
        </w:rPr>
      </w:pPr>
      <w:r>
        <w:t>Loads the Excel worksheet into a Pandas DataFrame. Upload the file to Colab first, or us</w:t>
      </w:r>
      <w:r>
        <w:t>e files.upload() to select it.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import pandas as pd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df = pd.read_excel(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"CodeOrbitTech_Task2_Sales_Dataset_With_Region_Date_Only.xlsx",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sheet_name="Sales Data with Region"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:rsidR="00D87210" w:rsidRDefault="00937A61">
      <w:pPr>
        <w:pStyle w:val="Heading2"/>
      </w:pPr>
      <w:r>
        <w:t>Step 2: Inspect the dataset</w:t>
      </w:r>
    </w:p>
    <w:p w:rsidR="00D87210" w:rsidRDefault="00937A61">
      <w:pPr>
        <w:rPr>
          <w:rFonts w:hint="eastAsia"/>
        </w:rPr>
      </w:pPr>
      <w:r>
        <w:t xml:space="preserve">Checks the dataset dimensions, column names, </w:t>
      </w:r>
      <w:r>
        <w:t>data types, and first five rows.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print(df.shape)</w:t>
            </w:r>
            <w:r>
              <w:br/>
            </w:r>
            <w:r>
              <w:rPr>
                <w:rFonts w:ascii="Consolas" w:hAnsi="Consolas"/>
                <w:sz w:val="18"/>
              </w:rPr>
              <w:t>print(df.columns)</w:t>
            </w:r>
            <w:r>
              <w:br/>
            </w:r>
            <w:r>
              <w:rPr>
                <w:rFonts w:ascii="Consolas" w:hAnsi="Consolas"/>
                <w:sz w:val="18"/>
              </w:rPr>
              <w:t>df.info()</w:t>
            </w:r>
            <w:r>
              <w:br/>
            </w:r>
            <w:r>
              <w:rPr>
                <w:rFonts w:ascii="Consolas" w:hAnsi="Consolas"/>
                <w:sz w:val="18"/>
              </w:rPr>
              <w:t>print(df.head())</w:t>
            </w:r>
          </w:p>
        </w:tc>
      </w:tr>
    </w:tbl>
    <w:p w:rsidR="00D87210" w:rsidRDefault="00937A61">
      <w:pPr>
        <w:pStyle w:val="Heading2"/>
      </w:pPr>
      <w:r>
        <w:t>Step 3: Calculate total sales and average order value</w:t>
      </w:r>
    </w:p>
    <w:p w:rsidR="00D87210" w:rsidRDefault="00937A61">
      <w:pPr>
        <w:rPr>
          <w:rFonts w:hint="eastAsia"/>
        </w:rPr>
      </w:pPr>
      <w:r>
        <w:t>Results: total sales ₹30,812,810.00; 500 unique orders; average order value ₹61,625.62. Assumes each unique</w:t>
      </w:r>
      <w:r>
        <w:t xml:space="preserve"> Sale_ID is one order.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total_sales = df["Sales_Amount_INR"].sum()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total_orders = df["Sale_ID"].nunique()</w:t>
            </w:r>
            <w:r>
              <w:br/>
            </w:r>
            <w:r>
              <w:rPr>
                <w:rFonts w:ascii="Consolas" w:hAnsi="Consolas"/>
                <w:sz w:val="18"/>
              </w:rPr>
              <w:t>average_order_value = total_sales / total_orders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print("Total Sales:", total_sales)</w:t>
            </w:r>
            <w:r>
              <w:br/>
            </w:r>
            <w:r>
              <w:rPr>
                <w:rFonts w:ascii="Consolas" w:hAnsi="Consolas"/>
                <w:sz w:val="18"/>
              </w:rPr>
              <w:t>print("Total Orders:", total_orders)</w:t>
            </w:r>
            <w:r>
              <w:br/>
            </w:r>
            <w:r>
              <w:rPr>
                <w:rFonts w:ascii="Consolas" w:hAnsi="Consolas"/>
                <w:sz w:val="18"/>
              </w:rPr>
              <w:t>print("Average Order Value:",</w:t>
            </w:r>
            <w:r>
              <w:rPr>
                <w:rFonts w:ascii="Consolas" w:hAnsi="Consolas"/>
                <w:sz w:val="18"/>
              </w:rPr>
              <w:t xml:space="preserve"> round(average_order_value, 2))</w:t>
            </w:r>
          </w:p>
        </w:tc>
      </w:tr>
    </w:tbl>
    <w:p w:rsidR="00D87210" w:rsidRDefault="00937A61">
      <w:pPr>
        <w:pStyle w:val="Heading2"/>
      </w:pPr>
      <w:r>
        <w:lastRenderedPageBreak/>
        <w:t>Step 4: Find the top 5 products</w:t>
      </w:r>
    </w:p>
    <w:p w:rsidR="00D87210" w:rsidRDefault="00937A61">
      <w:pPr>
        <w:rPr>
          <w:rFonts w:hint="eastAsia"/>
        </w:rPr>
      </w:pPr>
      <w:r>
        <w:t>Groups sales by product and returns the five products with the highest total revenue.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top_products =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df.groupby("Product_Name")["Sales_Amount_INR"]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.sum().sort_values(ascending=False).head(5)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print(top_products)</w:t>
            </w:r>
          </w:p>
        </w:tc>
      </w:tr>
    </w:tbl>
    <w:p w:rsidR="00D87210" w:rsidRDefault="00937A61">
      <w:pPr>
        <w:pStyle w:val="Heading2"/>
      </w:pPr>
      <w:r>
        <w:t>Step 5: Sales by category</w:t>
      </w:r>
    </w:p>
    <w:p w:rsidR="00D87210" w:rsidRDefault="00937A61">
      <w:pPr>
        <w:rPr>
          <w:rFonts w:hint="eastAsia"/>
        </w:rPr>
      </w:pPr>
      <w:r>
        <w:t>Calculates total sales for each product category.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category_sales =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df.groupby("Category")["Sales_Amount_INR"]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.sum().sort_values(ascending=False)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print(category_sales)</w:t>
            </w:r>
          </w:p>
        </w:tc>
      </w:tr>
    </w:tbl>
    <w:p w:rsidR="00D87210" w:rsidRDefault="00937A61">
      <w:pPr>
        <w:pStyle w:val="Heading2"/>
      </w:pPr>
      <w:r>
        <w:t>Step 6: Sales by region</w:t>
      </w:r>
    </w:p>
    <w:p w:rsidR="00D87210" w:rsidRDefault="00937A61">
      <w:pPr>
        <w:rPr>
          <w:rFonts w:hint="eastAsia"/>
        </w:rPr>
      </w:pPr>
      <w:r>
        <w:t>Calculates total sales for each region.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region_sales =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df.groupby("Region")["Sales_Amount_INR"]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.sum().sort_values(ascending=False)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print(region_sales)</w:t>
            </w:r>
          </w:p>
        </w:tc>
      </w:tr>
    </w:tbl>
    <w:p w:rsidR="00D87210" w:rsidRDefault="00937A61">
      <w:pPr>
        <w:pStyle w:val="Heading2"/>
      </w:pPr>
      <w:r>
        <w:t>Step 7: Monthly sales</w:t>
      </w:r>
    </w:p>
    <w:p w:rsidR="00D87210" w:rsidRDefault="00937A61">
      <w:pPr>
        <w:rPr>
          <w:rFonts w:hint="eastAsia"/>
        </w:rPr>
      </w:pPr>
      <w:r>
        <w:t>Groups sales by c</w:t>
      </w:r>
      <w:r>
        <w:t>alendar month to show how sales vary over time.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df["Order_Date"] = pd.to_datetime(df["Order_Date"])</w:t>
            </w:r>
            <w:r>
              <w:br/>
            </w:r>
            <w:r>
              <w:rPr>
                <w:rFonts w:ascii="Consolas" w:hAnsi="Consolas"/>
                <w:sz w:val="18"/>
              </w:rPr>
              <w:t>df["Month"] = df["Order_Date"].dt.to_period("M")</w:t>
            </w:r>
            <w:r>
              <w:br/>
            </w:r>
            <w:r>
              <w:rPr>
                <w:rFonts w:ascii="Consolas" w:hAnsi="Consolas"/>
                <w:sz w:val="18"/>
              </w:rPr>
              <w:t>monthly_sales =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df.groupby("Month")["Sales_Amount_INR"].sum().sort_index()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print(monthly_sales)</w:t>
            </w:r>
          </w:p>
        </w:tc>
      </w:tr>
    </w:tbl>
    <w:p w:rsidR="00D87210" w:rsidRDefault="00937A61">
      <w:pPr>
        <w:pStyle w:val="Heading1"/>
      </w:pPr>
      <w:r>
        <w:t>5.</w:t>
      </w:r>
      <w:r>
        <w:t xml:space="preserve"> Analysis Results</w:t>
      </w:r>
    </w:p>
    <w:p w:rsidR="00D87210" w:rsidRDefault="00937A61">
      <w:pPr>
        <w:rPr>
          <w:rFonts w:hint="eastAsia"/>
        </w:rPr>
      </w:pPr>
      <w:r>
        <w:t>Total Sales: ₹30,812,810.00  |  Unique Orders: 500  |  Average Order Value: ₹61,625.62</w:t>
      </w:r>
    </w:p>
    <w:p w:rsidR="00D87210" w:rsidRDefault="00937A61">
      <w:pPr>
        <w:pStyle w:val="Heading2"/>
      </w:pPr>
      <w:r>
        <w:t>Top 5 Products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87210">
        <w:trPr>
          <w:jc w:val="center"/>
        </w:trPr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Total Sales (INR)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Laptop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11,609,100.00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Smartphone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4,274,200.00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lastRenderedPageBreak/>
              <w:t>Tablet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3,770,200.00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Desk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2,926,500.00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Printer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2,625,300.00</w:t>
            </w:r>
          </w:p>
        </w:tc>
      </w:tr>
    </w:tbl>
    <w:p w:rsidR="00D87210" w:rsidRDefault="00937A61">
      <w:pPr>
        <w:pStyle w:val="Heading2"/>
      </w:pPr>
      <w:r>
        <w:t>Sales by Category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87210">
        <w:trPr>
          <w:jc w:val="center"/>
        </w:trPr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Total Sales (INR)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25,945,600.00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Furniture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4,341,850.00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449,500.00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Stationery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75,860.00</w:t>
            </w:r>
          </w:p>
        </w:tc>
      </w:tr>
    </w:tbl>
    <w:p w:rsidR="00D87210" w:rsidRDefault="00937A61">
      <w:pPr>
        <w:pStyle w:val="Heading2"/>
      </w:pPr>
      <w:r>
        <w:t>Sales by Region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87210">
        <w:trPr>
          <w:jc w:val="center"/>
        </w:trPr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Total Sales (INR)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24,480,320.00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6,332,490.00</w:t>
            </w:r>
          </w:p>
        </w:tc>
      </w:tr>
    </w:tbl>
    <w:p w:rsidR="00D87210" w:rsidRDefault="00937A61">
      <w:pPr>
        <w:pStyle w:val="Heading2"/>
      </w:pPr>
      <w:r>
        <w:t xml:space="preserve">Monthly </w:t>
      </w:r>
      <w:r>
        <w:t>Sales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87210">
        <w:trPr>
          <w:jc w:val="center"/>
        </w:trPr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1F4E79"/>
          </w:tcPr>
          <w:p w:rsidR="00D87210" w:rsidRDefault="00937A61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Total Sales (INR)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2025-01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834,650.00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2025-02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980,420.00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2025-03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861,690.00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2025-04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1,289,240.00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2025-05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1,750,340.00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2025-06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1,412,030.00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2025-07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796,360.00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2025-08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2,064,620.00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2025-09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1,360,970.00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2025-10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1,645,800.00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2025-11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1,617,100.00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2025-12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1,466,920.00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2026-01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1,410,240.00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2026-02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1,452,420.00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2026-03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2,737,300.00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2026-04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1,521,240.00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2026-05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1,122,560.00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2026-06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1,433,740.00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lastRenderedPageBreak/>
              <w:t>2026-07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1,323,420.00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2026-08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1,625,990.00</w:t>
            </w:r>
          </w:p>
        </w:tc>
      </w:tr>
      <w:tr w:rsidR="00D87210">
        <w:trPr>
          <w:jc w:val="center"/>
        </w:trPr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2026-09</w:t>
            </w:r>
          </w:p>
        </w:tc>
        <w:tc>
          <w:tcPr>
            <w:tcW w:w="5040" w:type="dxa"/>
          </w:tcPr>
          <w:p w:rsidR="00D87210" w:rsidRDefault="00937A61">
            <w:pPr>
              <w:rPr>
                <w:rFonts w:hint="eastAsia"/>
              </w:rPr>
            </w:pPr>
            <w:r>
              <w:t>₹</w:t>
            </w:r>
            <w:r>
              <w:t>2,105,760.00</w:t>
            </w:r>
          </w:p>
        </w:tc>
      </w:tr>
    </w:tbl>
    <w:p w:rsidR="00D87210" w:rsidRDefault="00937A61">
      <w:pPr>
        <w:pStyle w:val="Heading1"/>
      </w:pPr>
      <w:r>
        <w:t xml:space="preserve">6. </w:t>
      </w:r>
      <w:r>
        <w:t>Key Findings</w:t>
      </w:r>
    </w:p>
    <w:p w:rsidR="00D87210" w:rsidRDefault="00937A61">
      <w:pPr>
        <w:pStyle w:val="ListBullet"/>
        <w:rPr>
          <w:rFonts w:hint="eastAsia"/>
        </w:rPr>
      </w:pPr>
      <w:r>
        <w:t>Total recorded sales were ₹30,812,810.00 across 500 unique orders.</w:t>
      </w:r>
    </w:p>
    <w:p w:rsidR="00D87210" w:rsidRDefault="00937A61">
      <w:pPr>
        <w:pStyle w:val="ListBullet"/>
        <w:rPr>
          <w:rFonts w:hint="eastAsia"/>
        </w:rPr>
      </w:pPr>
      <w:r>
        <w:t>Average order value was ₹61,625.62.</w:t>
      </w:r>
    </w:p>
    <w:p w:rsidR="00D87210" w:rsidRDefault="00937A61">
      <w:pPr>
        <w:pStyle w:val="ListBullet"/>
        <w:rPr>
          <w:rFonts w:hint="eastAsia"/>
        </w:rPr>
      </w:pPr>
      <w:r>
        <w:t>The top product by sales was Laptop (₹11,609,100.00).</w:t>
      </w:r>
    </w:p>
    <w:p w:rsidR="00D87210" w:rsidRDefault="00937A61">
      <w:pPr>
        <w:pStyle w:val="ListBullet"/>
        <w:rPr>
          <w:rFonts w:hint="eastAsia"/>
        </w:rPr>
      </w:pPr>
      <w:r>
        <w:t>The highest-sales category was Electronics (₹25,945,600.00).</w:t>
      </w:r>
    </w:p>
    <w:p w:rsidR="00D87210" w:rsidRDefault="00937A61">
      <w:pPr>
        <w:pStyle w:val="ListBullet"/>
        <w:rPr>
          <w:rFonts w:hint="eastAsia"/>
        </w:rPr>
      </w:pPr>
      <w:r>
        <w:t xml:space="preserve">The highest-sales region </w:t>
      </w:r>
      <w:r>
        <w:t>was South (₹24,480,320.00).</w:t>
      </w:r>
    </w:p>
    <w:p w:rsidR="00D87210" w:rsidRDefault="00937A61">
      <w:pPr>
        <w:pStyle w:val="ListBullet"/>
        <w:rPr>
          <w:rFonts w:hint="eastAsia"/>
        </w:rPr>
      </w:pPr>
      <w:r>
        <w:t>The highest-sales month was 2026-03 (₹2,737,300.00).</w:t>
      </w:r>
    </w:p>
    <w:p w:rsidR="00D87210" w:rsidRDefault="00937A61">
      <w:pPr>
        <w:pStyle w:val="Heading1"/>
      </w:pPr>
      <w:r>
        <w:t>7. Conclusion</w:t>
      </w:r>
    </w:p>
    <w:p w:rsidR="00D87210" w:rsidRDefault="00937A61">
      <w:pPr>
        <w:rPr>
          <w:rFonts w:hint="eastAsia"/>
        </w:rPr>
      </w:pPr>
      <w:r>
        <w:t>Pandas was used to calculate sales metrics, identify top-selling products, and summarize sales by category, region, and month. The analysis provides a clear over</w:t>
      </w:r>
      <w:r>
        <w:t>view of this sample dataset; it is descriptive and does not predict future sales.</w:t>
      </w:r>
    </w:p>
    <w:p w:rsidR="00D87210" w:rsidRDefault="00937A61">
      <w:pPr>
        <w:pStyle w:val="Heading1"/>
      </w:pPr>
      <w:r>
        <w:t>8. Complete Python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87210">
        <w:tc>
          <w:tcPr>
            <w:tcW w:w="10080" w:type="dxa"/>
            <w:shd w:val="clear" w:color="auto" w:fill="F2F5F8"/>
          </w:tcPr>
          <w:p w:rsidR="00D87210" w:rsidRDefault="00937A61">
            <w:pPr>
              <w:spacing w:after="6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import pandas as pd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df = pd.read_excel(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"CodeOrbitTech_Task2_Sales_Dataset_With_Region_Date_Only.xlsx",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sheet_name="Sales Data with Region"</w:t>
            </w:r>
            <w:r>
              <w:br/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total_sales = df["Sales_Amount_INR"].sum()</w:t>
            </w:r>
            <w:r>
              <w:br/>
            </w:r>
            <w:r>
              <w:rPr>
                <w:rFonts w:ascii="Consolas" w:hAnsi="Consolas"/>
                <w:sz w:val="18"/>
              </w:rPr>
              <w:t>total_orders = df["Sale_ID"].nunique()</w:t>
            </w:r>
            <w:r>
              <w:br/>
            </w:r>
            <w:r>
              <w:rPr>
                <w:rFonts w:ascii="Consolas" w:hAnsi="Consolas"/>
                <w:sz w:val="18"/>
              </w:rPr>
              <w:t>average_order_value = total_sales / total_orders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top_products = (df.groupby("Product_Name")["Sales_Amount_INR"]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.sum().sort_values(ascending=False).head(5)</w:t>
            </w:r>
            <w:r>
              <w:rPr>
                <w:rFonts w:ascii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sz w:val="18"/>
              </w:rPr>
              <w:t>category_sales = (df.groupby("Category")["Sales_Amount_INR"]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.sum().sort_values(ascending=False))</w:t>
            </w:r>
            <w:r>
              <w:br/>
            </w:r>
            <w:r>
              <w:rPr>
                <w:rFonts w:ascii="Consolas" w:hAnsi="Consolas"/>
                <w:sz w:val="18"/>
              </w:rPr>
              <w:t>region_sales = (df.groupby("Region")["Sales_Amount_INR"]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.sum().sort_values(ascending=False))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df["Order_Date"] = pd.to_da</w:t>
            </w:r>
            <w:r>
              <w:rPr>
                <w:rFonts w:ascii="Consolas" w:hAnsi="Consolas"/>
                <w:sz w:val="18"/>
              </w:rPr>
              <w:t>tetime(df["Order_Date"])</w:t>
            </w:r>
            <w:r>
              <w:br/>
            </w:r>
            <w:r>
              <w:rPr>
                <w:rFonts w:ascii="Consolas" w:hAnsi="Consolas"/>
                <w:sz w:val="18"/>
              </w:rPr>
              <w:t>df["Month"] = df["Order_Date"].dt.to_period("M")</w:t>
            </w:r>
            <w:r>
              <w:br/>
            </w:r>
            <w:r>
              <w:rPr>
                <w:rFonts w:ascii="Consolas" w:hAnsi="Consolas"/>
                <w:sz w:val="18"/>
              </w:rPr>
              <w:t>monthly_sales = df.groupby("Month")["Sales_Amount_INR"].sum().sort_index()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print("Total Sales:", total_sales)</w:t>
            </w:r>
            <w:r>
              <w:br/>
            </w:r>
            <w:r>
              <w:rPr>
                <w:rFonts w:ascii="Consolas" w:hAnsi="Consolas"/>
                <w:sz w:val="18"/>
              </w:rPr>
              <w:t>print("Total Orders:", total_orders)</w:t>
            </w:r>
            <w:r>
              <w:br/>
            </w:r>
            <w:r>
              <w:rPr>
                <w:rFonts w:ascii="Consolas" w:hAnsi="Consolas"/>
                <w:sz w:val="18"/>
              </w:rPr>
              <w:t>print("Average Order Value:", roun</w:t>
            </w:r>
            <w:r>
              <w:rPr>
                <w:rFonts w:ascii="Consolas" w:hAnsi="Consolas"/>
                <w:sz w:val="18"/>
              </w:rPr>
              <w:t>d(average_order_value, 2))</w:t>
            </w:r>
            <w:r>
              <w:br/>
            </w:r>
            <w:r>
              <w:rPr>
                <w:rFonts w:ascii="Consolas" w:hAnsi="Consolas"/>
                <w:sz w:val="18"/>
              </w:rPr>
              <w:t>print("Top Products:\n", top_products)</w:t>
            </w:r>
            <w:r>
              <w:br/>
            </w:r>
            <w:r>
              <w:rPr>
                <w:rFonts w:ascii="Consolas" w:hAnsi="Consolas"/>
                <w:sz w:val="18"/>
              </w:rPr>
              <w:t>print("Sales by Category:\n", category_sales)</w:t>
            </w:r>
            <w:r>
              <w:br/>
            </w:r>
            <w:r>
              <w:rPr>
                <w:rFonts w:ascii="Consolas" w:hAnsi="Consolas"/>
                <w:sz w:val="18"/>
              </w:rPr>
              <w:t>print("Sales by Region:\n", region_sales)</w:t>
            </w:r>
            <w:r>
              <w:br/>
            </w:r>
            <w:r>
              <w:rPr>
                <w:rFonts w:ascii="Consolas" w:hAnsi="Consolas"/>
                <w:sz w:val="18"/>
              </w:rPr>
              <w:lastRenderedPageBreak/>
              <w:t>print("Monthly Sales:\n", monthly_sales)</w:t>
            </w:r>
          </w:p>
        </w:tc>
      </w:tr>
    </w:tbl>
    <w:p w:rsidR="00937A61" w:rsidRDefault="00937A61"/>
    <w:sectPr w:rsidR="00937A61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A61" w:rsidRDefault="00937A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37A61" w:rsidRDefault="00937A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7210" w:rsidRDefault="00937A61">
    <w:pPr>
      <w:pStyle w:val="Footer"/>
      <w:jc w:val="center"/>
      <w:rPr>
        <w:rFonts w:hint="eastAsia"/>
      </w:rPr>
    </w:pPr>
    <w:r>
      <w:rPr>
        <w:color w:val="78828C"/>
        <w:sz w:val="16"/>
      </w:rPr>
      <w:t>CODEORBIT TECH · DATA ANALYST INTERNSHIP | TASK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A61" w:rsidRDefault="00937A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37A61" w:rsidRDefault="00937A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A61"/>
    <w:rsid w:val="00AA1D8D"/>
    <w:rsid w:val="00B47730"/>
    <w:rsid w:val="00CB0664"/>
    <w:rsid w:val="00CD449F"/>
    <w:rsid w:val="00D87210"/>
    <w:rsid w:val="00F96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05C119-6A99-4E51-BCB7-066C6031C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y25ca34</cp:lastModifiedBy>
  <cp:revision>2</cp:revision>
  <dcterms:created xsi:type="dcterms:W3CDTF">2026-09-28T10:19:00Z</dcterms:created>
  <dcterms:modified xsi:type="dcterms:W3CDTF">2026-09-28T10:19:00Z</dcterms:modified>
</cp:coreProperties>
</file>